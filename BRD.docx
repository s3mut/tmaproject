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 &amp; Workflow Manual</w:t>
      </w:r>
    </w:p>
    <w:p>
      <w:pPr>
        <w:pStyle w:val="Heading1"/>
      </w:pPr>
      <w:r>
        <w:t>Proposal BRD</w:t>
      </w:r>
    </w:p>
    <w:p>
      <w:pPr>
        <w:pStyle w:val="Heading1"/>
      </w:pPr>
      <w:r>
        <w:t>Business Requirements Document (BRD)</w:t>
      </w:r>
    </w:p>
    <w:p>
      <w:pPr>
        <w:pStyle w:val="Heading2"/>
      </w:pPr>
      <w:r>
        <w:t>Digitalisasi Sistem Manajemen Inventaris IT (Paperless &amp; Efisiensi)</w:t>
      </w:r>
    </w:p>
    <w:p>
      <w:r>
        <w:t>Disusun Oleh: IT Department</w:t>
      </w:r>
    </w:p>
    <w:p>
      <w:r>
        <w:t>Tanggal: 23 September 2026</w:t>
      </w:r>
    </w:p>
    <w:p>
      <w:r>
        <w:t>Status Dokumen: Draft Proposal</w:t>
      </w:r>
    </w:p>
    <w:p>
      <w:r>
        <w:t>---</w:t>
      </w:r>
    </w:p>
    <w:p>
      <w:pPr>
        <w:pStyle w:val="Heading3"/>
      </w:pPr>
      <w:r>
        <w:t>1. Ringkasan Eksekutif (Executive Summary)</w:t>
      </w:r>
    </w:p>
    <w:p>
      <w:r>
        <w:t>Saat ini, proses manajemen aset IT di perusahaan masih banyak mengandalkan pencatatan manual berbasis kertas (form peminjaman, berita acara serah terima) dan spreadsheet yang tersebar. Hal ini menyebabkan beberapa masalah operasional:</w:t>
      </w:r>
    </w:p>
    <w:p>
      <w:pPr>
        <w:pStyle w:val="ListBullet"/>
      </w:pPr>
      <w:r>
        <w:t>Waktu yang terbuang untuk mencari fisik dokumen dan mencocokkan data.</w:t>
      </w:r>
    </w:p>
    <w:p>
      <w:pPr>
        <w:pStyle w:val="ListBullet"/>
      </w:pPr>
      <w:r>
        <w:t>Rentan terhadap *human error*, data ganda, dan kehilangan riwayat pergerakan aset.</w:t>
      </w:r>
    </w:p>
    <w:p>
      <w:pPr>
        <w:pStyle w:val="ListBullet"/>
      </w:pPr>
      <w:r>
        <w:t>Proses audit (Stock Opname) yang memakan waktu berhari-hari.</w:t>
      </w:r>
    </w:p>
    <w:p>
      <w:pPr>
        <w:pStyle w:val="ListBullet"/>
      </w:pPr>
      <w:r>
        <w:t>Sulitnya melacak aset yang rusak atau dalam proses pemusnahan (disposal).</w:t>
      </w:r>
    </w:p>
    <w:p>
      <w:r>
        <w:t>Tujuan Proyek:</w:t>
      </w:r>
    </w:p>
    <w:p>
      <w:r>
        <w:t>Membangun Sistem Inventaris IT (E1-TMA) yang dapat diakses langsung dari smartphone pengguna (berbasis Telegram Mini App / Web App). Sistem ini dirancang untuk mewujudkan operasi 100% Paperless, mempercepat proses pencatatan melalui pemindai kamera HP, dan menjaga akurasi data dengan siklus hidup dokumen yang ketat.</w:t>
      </w:r>
    </w:p>
    <w:p>
      <w:r>
        <w:t>---</w:t>
      </w:r>
    </w:p>
    <w:p>
      <w:pPr>
        <w:pStyle w:val="Heading3"/>
      </w:pPr>
      <w:r>
        <w:t>2. Ruang Lingkup Proyek (Scope of Work)</w:t>
      </w:r>
    </w:p>
    <w:p>
      <w:r>
        <w:t>Sistem akan difokuskan pada interaksi langsung antara pengguna di lapangan (teknisi, admin toko, staf IT) dengan aset fisik, yang meliputi:</w:t>
      </w:r>
    </w:p>
    <w:p>
      <w:r>
        <w:t>1. Pendaftaran dan identifikasi aset.</w:t>
      </w:r>
    </w:p>
    <w:p>
      <w:r>
        <w:t>2. Pencatatan pergerakan aset (Mutasi, Peminjaman, Pengembalian).</w:t>
      </w:r>
    </w:p>
    <w:p>
      <w:r>
        <w:t>3. Audit fisik berkala (Stock Opname).</w:t>
      </w:r>
    </w:p>
    <w:p>
      <w:r>
        <w:t>4. Pemusnahan aset (Disposal).</w:t>
      </w:r>
    </w:p>
    <w:p>
      <w:r>
        <w:t>---</w:t>
      </w:r>
    </w:p>
    <w:p>
      <w:pPr>
        <w:pStyle w:val="Heading3"/>
      </w:pPr>
      <w:r>
        <w:t>3. Kebutuhan Fitur Interaksi Pengguna (User-Facing Features)</w:t>
      </w:r>
    </w:p>
    <w:p>
      <w:r>
        <w:t>#### 3.1. Pemindaian Cepat via Kamera HP (Mobile Scanning)</w:t>
      </w:r>
    </w:p>
    <w:p>
      <w:r>
        <w:t>Untuk memangkas waktu input data, sistem harus dapat memanfaatkan perangkat yang sudah dimiliki pengguna (smartphone).</w:t>
      </w:r>
    </w:p>
    <w:p>
      <w:pPr>
        <w:pStyle w:val="ListBullet"/>
      </w:pPr>
      <w:r>
        <w:t>Fitur: Pengguna cukup membuka aplikasi, mengaktifkan kamera, dan memindai QR Code atau Barcode yang tertempel pada aset.</w:t>
      </w:r>
    </w:p>
    <w:p>
      <w:pPr>
        <w:pStyle w:val="ListBullet"/>
      </w:pPr>
      <w:r>
        <w:t>Kebutuhan Teknis: Integrasi pemindai (*scanner*) berbasis HTML5 yang langsung aktif di dalam browser/aplikasi tanpa perlu mengunduh aplikasi tambahan.</w:t>
      </w:r>
    </w:p>
    <w:p>
      <w:pPr>
        <w:pStyle w:val="ListBullet"/>
      </w:pPr>
      <w:r>
        <w:t>Dampak: Proses identifikasi aset atau serah terima barang berubah dari hitungan menit (mencatat serial number manual) menjadi hitungan detik.</w:t>
      </w:r>
    </w:p>
    <w:p>
      <w:r>
        <w:t>#### 3.2. Siklus Hidup Dokumen Digital (Document Lifecycle &amp; Paperless BAST)</w:t>
      </w:r>
    </w:p>
    <w:p>
      <w:r>
        <w:t>Setiap transaksi (peminjaman, mutasi, perbaikan) tidak lagi menggunakan form cetak. Sistem menggunakan siklus hidup dokumen digital (DocStatus) yang ketat:</w:t>
      </w:r>
    </w:p>
    <w:p>
      <w:pPr>
        <w:pStyle w:val="ListBullet"/>
      </w:pPr>
      <w:r>
        <w:t>Draft: Pengguna membuat rencana pergerakan aset. Data masih bisa diedit.</w:t>
      </w:r>
    </w:p>
    <w:p>
      <w:pPr>
        <w:pStyle w:val="ListBullet"/>
      </w:pPr>
      <w:r>
        <w:t>Locked (Submitted): Dokumen diajukan. Status aset langsung terkunci (*locked*) secara sistem sehingga tidak bisa dipinjamkan ke pihak lain (mencegah bentrok data). Berita Acara Serah Terima (BAST) digital otomatis terbentuk.</w:t>
      </w:r>
    </w:p>
    <w:p>
      <w:pPr>
        <w:pStyle w:val="ListBullet"/>
      </w:pPr>
      <w:r>
        <w:t>Completed: Penerima memindai aset di lokasi tujuan untuk mengonfirmasi penerimaan. Transaksi selesai dan kepemilikan/lokasi aset otomatis diperbarui.</w:t>
      </w:r>
    </w:p>
    <w:p>
      <w:pPr>
        <w:pStyle w:val="ListBullet"/>
      </w:pPr>
      <w:r>
        <w:t>Cancelled/Rejected: Jika transaksi batal, kunci aset dilepas dan kembali ke status awal.</w:t>
      </w:r>
    </w:p>
    <w:p>
      <w:r>
        <w:t>#### 3.3. Alur Pemusnahan Aset (Disposal Workflow)</w:t>
      </w:r>
    </w:p>
    <w:p>
      <w:r>
        <w:t>Aset yang rusak atau sudah habis masa pakainya memerlukan prosedur audit yang jelas untuk menghindari penyalahgunaan.</w:t>
      </w:r>
    </w:p>
    <w:p>
      <w:pPr>
        <w:pStyle w:val="ListBullet"/>
      </w:pPr>
      <w:r>
        <w:t>Propose (Usulan): Pengguna di lapangan menemukan aset rusak, memindai barcode-nya, dan menekan tombol "Usulkan Pemusnahan". Pengguna dapat (opsional) melampirkan foto kondisi fisik melalui kamera.</w:t>
      </w:r>
    </w:p>
    <w:p>
      <w:pPr>
        <w:pStyle w:val="ListBullet"/>
      </w:pPr>
      <w:r>
        <w:t>Pending Disposal: Aset masuk ke dalam antrean pemusnahan. Statusnya dibekukan agar tidak terbaca sebagai aset aktif.</w:t>
      </w:r>
    </w:p>
    <w:p>
      <w:pPr>
        <w:pStyle w:val="ListBullet"/>
      </w:pPr>
      <w:r>
        <w:t>Approval: Manajemen (Super Admin) meninjau daftar antrean dan menyetujui pemusnahan secara massal (Batch Approve). Status akhir aset berubah menjadi "Disposed".</w:t>
      </w:r>
    </w:p>
    <w:p>
      <w:r>
        <w:t>#### 3.4. Audit Fisik Berkala (Stock Opname &amp; Reconciliation)</w:t>
      </w:r>
    </w:p>
    <w:p>
      <w:r>
        <w:t>Proses audit tahunan/bulanan diubah menjadi interaktif dan real-time.</w:t>
      </w:r>
    </w:p>
    <w:p>
      <w:pPr>
        <w:pStyle w:val="ListBullet"/>
      </w:pPr>
      <w:r>
        <w:t>Sesi Opname: Auditor datang ke lokasi, membuka sesi audit di HP, dan mulai memindai semua aset di ruangan tersebut satu per satu.</w:t>
      </w:r>
    </w:p>
    <w:p>
      <w:pPr>
        <w:pStyle w:val="ListBullet"/>
      </w:pPr>
      <w:r>
        <w:t>Live Progress: Sistem menampilkan *progress bar* (Target vs Ditemukan).</w:t>
      </w:r>
    </w:p>
    <w:p>
      <w:pPr>
        <w:pStyle w:val="ListBullet"/>
      </w:pPr>
      <w:r>
        <w:t>Rekonsiliasi Cerdas: Sistem otomatis memisahkan mana aset yang "Ditemukan", mana yang "Hilang" (tidak dipindai), dan mana yang "Nyasar" (aset dari cabang lain). Hasilnya langsung dikirim ke pusat sebagai *Draft Rekonsiliasi* tanpa perlu rekap Excel manual.</w:t>
      </w:r>
    </w:p>
    <w:p>
      <w:r>
        <w:t>---</w:t>
      </w:r>
    </w:p>
    <w:p>
      <w:pPr>
        <w:pStyle w:val="Heading3"/>
      </w:pPr>
      <w:r>
        <w:t>4. Keuntungan yang Diharapkan (Expected Benefits)</w:t>
      </w:r>
    </w:p>
    <w:p>
      <w:r>
        <w:t>1. Efisiensi Waktu (Time Saving): Proses serah terima dan pencarian aset lebih cepat hingga 70% berkat pemindaian barcode langsung dari HP.</w:t>
      </w:r>
    </w:p>
    <w:p>
      <w:r>
        <w:t>2. Pengurangan Biaya (Cost Reduction): Menghilangkan biaya cetak form, kertas BAST, dan biaya penyimpanan dokumen fisik (100% Paperless).</w:t>
      </w:r>
    </w:p>
    <w:p>
      <w:r>
        <w:t>3. Integritas Data (Data Accuracy): Mencegah double-booking aset berkat mekanisme locking otomatis saat dokumen diajukan.</w:t>
      </w:r>
    </w:p>
    <w:p>
      <w:r>
        <w:t>4. Transparansi &amp; Akuntabilitas: Setiap pergerakan, perubahan status, atau usulan pemusnahan (disposal) tercatat abadi di dalam log sistem (Audit Trail), siap untuk keperluan audit ISO atau internal.</w:t>
      </w:r>
    </w:p>
    <w:p>
      <w:r>
        <w:t>---</w:t>
      </w:r>
    </w:p>
    <w:p>
      <w:r>
        <w:t>Dokumen ini merupakan kerangka dasar pengajuan. Persetujuan dari pihak manajemen diperlukan sebelum masuk ke tahap pengembangan teknis.</w:t>
      </w:r>
    </w:p>
    <w:p>
      <w:r>
        <w:br w:type="page"/>
      </w:r>
    </w:p>
    <w:p>
      <w:pPr>
        <w:pStyle w:val="Heading1"/>
      </w:pPr>
      <w:r>
        <w:t>Workflow Manual</w:t>
      </w:r>
    </w:p>
    <w:p>
      <w:pPr>
        <w:pStyle w:val="Heading1"/>
      </w:pPr>
      <w:r>
        <w:t>📖 Panduan Alur Kerja (Workflow Manual) E1-TMA</w:t>
      </w:r>
    </w:p>
    <w:p>
      <w:r>
        <w:t>Dokumen ini menjelaskan alur kerja sistem E1-TMA (Enterprise IT Asset Management), fungsionalitas setiap menu, proses yang terjadi di belakang layar, serta output (hasil) dari setiap proses tersebut.</w:t>
      </w:r>
    </w:p>
    <w:p>
      <w:r>
        <w:t>---</w:t>
      </w:r>
    </w:p>
    <w:p>
      <w:pPr>
        <w:pStyle w:val="Heading2"/>
      </w:pPr>
      <w:r>
        <w:t>1. Peta Menu Utama (Navigation Menu)</w:t>
      </w:r>
    </w:p>
    <w:p>
      <w:r>
        <w:t>Sistem ini dirancang mobile-first (seperti aplikasi HP) dengan navigasi utama berada di bagian bawah layar (Bottom Nav) dan Header di bagian atas.</w:t>
      </w:r>
    </w:p>
    <w:p>
      <w:r>
        <w:t>| Menu / Tab | Fungsi Utama | Akses Role |</w:t>
      </w:r>
    </w:p>
    <w:p>
      <w:r>
        <w:t>|---|---|---|</w:t>
      </w:r>
    </w:p>
    <w:p>
      <w:r>
        <w:t>| 🏠 Dashboard | Menampilkan ringkasan statistik aset (Total, Active, Backup, Retired, Disposed) dan grafik per kategori/lokasi. Terdapat tombol (+) untuk menambah aset baru (jika bukan Guest). | Admin, Maker, Viewer |</w:t>
      </w:r>
    </w:p>
    <w:p>
      <w:r>
        <w:t>| 🔄 Transactions | Riwayat dan daftar transaksi pergerakan aset (Peminjaman, Mutasi, Pengembalian). | Semua (Guest hanya view) |</w:t>
      </w:r>
    </w:p>
    <w:p>
      <w:r>
        <w:t>| 🏢 Sites | Daftar lokasi operasional atau cabang toko tempat aset berada. | Semua |</w:t>
      </w:r>
    </w:p>
    <w:p>
      <w:r>
        <w:t>| 📋 Opname | Sesi audit fisik berkala (Stock Opname) menggunakan pemindai barcode kamera HP. | Admin, Maker |</w:t>
      </w:r>
    </w:p>
    <w:p>
      <w:r>
        <w:t>| 🗑️ Disposal | Antrean usulan pemusnahan (afkir) aset yang rusak atau habis masa pakainya. | Admin, Maker |</w:t>
      </w:r>
    </w:p>
    <w:p>
      <w:r>
        <w:t>| 👤 Profile &amp; ⚙️ Settings | Profil user Telegram, pengaturan hak akses, dan fitur admin seperti sinkronisasi kategori. | Semua (Settings = Admin) |</w:t>
      </w:r>
    </w:p>
    <w:p>
      <w:r>
        <w:t>| [Header] QR Scan | Tombol di kanan atas layar untuk memindai aset kapan saja secara instan. | Semua |</w:t>
      </w:r>
    </w:p>
    <w:p>
      <w:r>
        <w:t>| [Header] Import CSV | Tombol cloud-upload untuk mengunggah database aset secara massal. | Admin |</w:t>
      </w:r>
    </w:p>
    <w:p>
      <w:r>
        <w:t>---</w:t>
      </w:r>
    </w:p>
    <w:p>
      <w:pPr>
        <w:pStyle w:val="Heading2"/>
      </w:pPr>
      <w:r>
        <w:t>2. Alur Kerja Utama (Core Workflows)</w:t>
      </w:r>
    </w:p>
    <w:p>
      <w:r>
        <w:t>Berikut adalah urutan proses dari pendaftaran hingga pemusnahan aset di dalam sistem E1-TMA:</w:t>
      </w:r>
    </w:p>
    <w:p>
      <w:pPr>
        <w:pStyle w:val="Heading3"/>
      </w:pPr>
      <w:r>
        <w:t>A. Alur Pendaftaran Aset Baru (Asset Registration)</w:t>
      </w:r>
    </w:p>
    <w:p>
      <w:r>
        <w:t>Proses:</w:t>
      </w:r>
    </w:p>
    <w:p>
      <w:r>
        <w:t>1. Manual: Admin/Maker menekan tombol (+) di Dashboard, lalu mengisi form (Serial Number, Kategori, Merek, Lokasi).</w:t>
      </w:r>
    </w:p>
    <w:p>
      <w:r>
        <w:t>2. Massal (Batch): Admin menggunakan tombol Import CSV di Header untuk mengunggah ratusan data dari Excel sekaligus.</w:t>
      </w:r>
    </w:p>
    <w:p>
      <w:r>
        <w:t>Logika Sistem:</w:t>
      </w:r>
    </w:p>
    <w:p>
      <w:pPr>
        <w:pStyle w:val="ListBullet"/>
      </w:pPr>
      <w:r>
        <w:t>Sistem memvalidasi apakah nama "Kategori" sesuai dengan master data (Strict Validation). Jika ada *typo*, akan ditolak.</w:t>
      </w:r>
    </w:p>
    <w:p>
      <w:r>
        <w:t>Output:</w:t>
      </w:r>
    </w:p>
    <w:p>
      <w:pPr>
        <w:pStyle w:val="ListBullet"/>
      </w:pPr>
      <w:r>
        <w:t>Data aset tersimpan di tabel `master_assets`.</w:t>
      </w:r>
    </w:p>
    <w:p>
      <w:pPr>
        <w:pStyle w:val="ListBullet"/>
      </w:pPr>
      <w:r>
        <w:t>Status awal aset menjadi Active atau Backup.</w:t>
      </w:r>
    </w:p>
    <w:p>
      <w:pPr>
        <w:pStyle w:val="Heading3"/>
      </w:pPr>
      <w:r>
        <w:t>B. Alur Mutasi &amp; Peminjaman (Movement &amp; Handover)</w:t>
      </w:r>
    </w:p>
    <w:p>
      <w:r>
        <w:t>Siklus perpindahan aset dari satu lokasi ke lokasi lain atau pergantian PIC.</w:t>
      </w:r>
    </w:p>
    <w:p>
      <w:r>
        <w:t>Proses:</w:t>
      </w:r>
    </w:p>
    <w:p>
      <w:r>
        <w:t>1. Pengguna membuka profil aset (bisa via pencarian atau memindai QR code).</w:t>
      </w:r>
    </w:p>
    <w:p>
      <w:r>
        <w:t>2. Tekan tombol Mutasi/Pinjam.</w:t>
      </w:r>
    </w:p>
    <w:p>
      <w:r>
        <w:t>3. Isi lokasi tujuan, PIC tujuan, dan tanggal jatuh tempo (jika dipinjam sementara).</w:t>
      </w:r>
    </w:p>
    <w:p>
      <w:r>
        <w:t>4. Status dokumen menjadi Draft (bisa diedit).</w:t>
      </w:r>
    </w:p>
    <w:p>
      <w:r>
        <w:t>5. Dokumen diajukan (Submit), status berubah menjadi Locked. Aset terkunci dan tidak bisa dipinjamkan ke pihak lain.</w:t>
      </w:r>
    </w:p>
    <w:p>
      <w:r>
        <w:t>6. Penerima di lokasi tujuan mengonfirmasi penerimaan aset. Status transaksi berubah menjadi Completed.</w:t>
      </w:r>
    </w:p>
    <w:p>
      <w:r>
        <w:t>Output:</w:t>
      </w:r>
    </w:p>
    <w:p>
      <w:pPr>
        <w:pStyle w:val="ListBullet"/>
      </w:pPr>
      <w:r>
        <w:t>Status lokasi (`site_alias`) pada fisik aset otomatis berubah.</w:t>
      </w:r>
    </w:p>
    <w:p>
      <w:pPr>
        <w:pStyle w:val="ListBullet"/>
      </w:pPr>
      <w:r>
        <w:t>Berita Acara Serah Terima (BAST) digital tercetak di riwayat.</w:t>
      </w:r>
    </w:p>
    <w:p>
      <w:pPr>
        <w:pStyle w:val="ListBullet"/>
      </w:pPr>
      <w:r>
        <w:t>Tercatat permanen di `asset_movement_logs` (Audit Trail) siapa yang menyetujui pemindahan.</w:t>
      </w:r>
    </w:p>
    <w:p>
      <w:pPr>
        <w:pStyle w:val="Heading3"/>
      </w:pPr>
      <w:r>
        <w:t>C. Alur Audit Fisik (Stock Opname)</w:t>
      </w:r>
    </w:p>
    <w:p>
      <w:r>
        <w:t>Audit rutin untuk memastikan fisik barang sesuai dengan data sistem.</w:t>
      </w:r>
    </w:p>
    <w:p>
      <w:r>
        <w:t>Proses:</w:t>
      </w:r>
    </w:p>
    <w:p>
      <w:r>
        <w:t>1. Auditor masuk ke menu Opname, lalu memilih lokasi (Site) yang akan diaudit (misal: Toko A).</w:t>
      </w:r>
    </w:p>
    <w:p>
      <w:r>
        <w:t>2. Auditor menekan tombol Mulai Sesi Opname.</w:t>
      </w:r>
    </w:p>
    <w:p>
      <w:r>
        <w:t>3. Auditor memindai barcode/QR aset satu per satu menggunakan kamera HP.</w:t>
      </w:r>
    </w:p>
    <w:p>
      <w:r>
        <w:t>4. Sistem mencocokkan:</w:t>
      </w:r>
    </w:p>
    <w:p>
      <w:pPr>
        <w:pStyle w:val="ListBullet"/>
      </w:pPr>
      <w:r>
        <w:t>*Ditemukan:* Ada di sistem, ada fisiknya.</w:t>
      </w:r>
    </w:p>
    <w:p>
      <w:pPr>
        <w:pStyle w:val="ListBullet"/>
      </w:pPr>
      <w:r>
        <w:t>*Nyasar:* Aset dari cabang lain yang terbawa ke Toko A.</w:t>
      </w:r>
    </w:p>
    <w:p>
      <w:pPr>
        <w:pStyle w:val="ListBullet"/>
      </w:pPr>
      <w:r>
        <w:t>*Hilang:* Aset yang terdaftar di Toko A tapi belum dipindai hingga sesi selesai.</w:t>
      </w:r>
    </w:p>
    <w:p>
      <w:r>
        <w:t>5. Auditor menyelesaikan sesi dan menekan Ajukan Rekonsiliasi.</w:t>
      </w:r>
    </w:p>
    <w:p>
      <w:r>
        <w:t>Output:</w:t>
      </w:r>
    </w:p>
    <w:p>
      <w:pPr>
        <w:pStyle w:val="ListBullet"/>
      </w:pPr>
      <w:r>
        <w:t>Menghasilkan dokumen Draft Rekonsiliasi (Variance Report).</w:t>
      </w:r>
    </w:p>
    <w:p>
      <w:pPr>
        <w:pStyle w:val="ListBullet"/>
      </w:pPr>
      <w:r>
        <w:t>Dikirim ke antrean Super Admin untuk ditinjau dan disetujui (Approved).</w:t>
      </w:r>
    </w:p>
    <w:p>
      <w:pPr>
        <w:pStyle w:val="Heading3"/>
      </w:pPr>
      <w:r>
        <w:t>D. Alur Pemusnahan Aset (Disposal &amp; Write-Off)</w:t>
      </w:r>
    </w:p>
    <w:p>
      <w:r>
        <w:t>Proses pengajuan pembuangan/afkir aset yang rusak total.</w:t>
      </w:r>
    </w:p>
    <w:p>
      <w:r>
        <w:t>Proses:</w:t>
      </w:r>
    </w:p>
    <w:p>
      <w:r>
        <w:t>1. Teknisi menemukan aset rusak, memindai QR-nya, dan menekan Usulkan Pemusnahan pada detail aset.</w:t>
      </w:r>
    </w:p>
    <w:p>
      <w:r>
        <w:t>2. Teknisi mengisi alasan kerusakan dan (opsional) melampirkan foto fisik aset.</w:t>
      </w:r>
    </w:p>
    <w:p>
      <w:r>
        <w:t>3. Status fisik aset berubah menjadi dibekukan sementara.</w:t>
      </w:r>
    </w:p>
    <w:p>
      <w:r>
        <w:t>4. Usulan masuk ke menu Disposal Queue.</w:t>
      </w:r>
    </w:p>
    <w:p>
      <w:r>
        <w:t>5. Manajemen/Admin membuka menu Disposal, memilih beberapa usulan sekaligus, dan menekan Batch Approve.</w:t>
      </w:r>
    </w:p>
    <w:p>
      <w:r>
        <w:t>Output:</w:t>
      </w:r>
    </w:p>
    <w:p>
      <w:pPr>
        <w:pStyle w:val="ListBullet"/>
      </w:pPr>
      <w:r>
        <w:t>Status akhir aset menjadi Disposed (Mati/Dihapus dari operasional).</w:t>
      </w:r>
    </w:p>
    <w:p>
      <w:pPr>
        <w:pStyle w:val="ListBullet"/>
      </w:pPr>
      <w:r>
        <w:t>Tercetak BAST Pemusnahan Aset / Write-off Form.</w:t>
      </w:r>
    </w:p>
    <w:p>
      <w:r>
        <w:t>---</w:t>
      </w:r>
    </w:p>
    <w:p>
      <w:pPr>
        <w:pStyle w:val="Heading2"/>
      </w:pPr>
      <w:r>
        <w:t>3. Hasil &amp; Output Sistem Secara Keseluruhan</w:t>
      </w:r>
    </w:p>
    <w:p>
      <w:r>
        <w:t>Sistem E1-TMA mengubah seluruh proses manual (kertas) menjadi output digital terverifikasi:</w:t>
      </w:r>
    </w:p>
    <w:p>
      <w:r>
        <w:t>1. Immutable Audit Ledger: Segala aktivitas mutasi, perubahan status, dan pemusnahan dicatat secara abadi di dalam tabel yang tidak bisa dihapus (bahkan oleh admin database biasa). Digunakan untuk audit ISO 27001 (Keamanan Data) &amp; ISO 19770 (Manajemen Aset IT).</w:t>
      </w:r>
    </w:p>
    <w:p>
      <w:r>
        <w:t>2. Digital BAST: Transaksi serah terima tidak perlu dicetak ke kertas HVS. Rekam jejak "Diajukan Oleh", "Dikirim Oleh", dan "Diterima Oleh" terekam berjenjang (State Machine).</w:t>
      </w:r>
    </w:p>
    <w:p>
      <w:r>
        <w:t>3. Variance Report (Laporan Selisih Opname): Bukti audit fisik yang sah (ada catatan waktu scan, PIC auditor, dan foto aset yang nyasar/hilang), menggantikan rekap hitung manual Excel.</w:t>
      </w:r>
    </w:p>
    <w:p>
      <w:r>
        <w:t>4. Odoo/ERP Staging Data: Data dari TMA ini siap diekspor dan disinkronisasikan ke sistem pusat perusahaan (seperti Odoo ERP) karena sudah bersih dari data duplikat dan race condition.</w:t>
      </w:r>
    </w:p>
    <w:p>
      <w:r>
        <w:t>---</w:t>
      </w:r>
    </w:p>
    <w:p>
      <w:r>
        <w:t>Dengan mengikuti alur di atas, perusahaan dapat memantau pergerakan aset 100% paperless, akurat, dan dapat diaudit secara real-time.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